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2026-10-02T09:13:46.000491Z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dd04d50eb3d3492fc1f9b292b14d9bc446310965f2507be4268275aaf7af36cd |</w:t>
      </w:r>
    </w:p>
    <w:p>
      <w:r>
        <w:t>| Timestamp UTC | 2026-10-02T09:13:46.000491Z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