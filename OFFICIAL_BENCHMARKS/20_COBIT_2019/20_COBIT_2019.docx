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2026-10-02T09:13:45.436841Z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98a8a0df2cd796e30e97522714a6a35144233ae59b3a1ef74dae9c2e3905a0e3 |</w:t>
      </w:r>
    </w:p>
    <w:p>
      <w:r>
        <w:t>| Timestamp UTC | 2026-10-02T09:13:45.436841Z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