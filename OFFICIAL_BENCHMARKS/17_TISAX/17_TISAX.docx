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2026-10-02T09:13:44.911534Z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26573e6a88f2a0109411eb6c57d502e4f6de0043a238b924e51a00b667371b29 |</w:t>
      </w:r>
    </w:p>
    <w:p>
      <w:r>
        <w:t>| Timestamp UTC | 2026-10-02T09:13:44.911534Z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