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2026-10-02T09:13:44.743576Z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febc139438bde1d4930f7bcbc9f2889a5051a404e3f691cb15454e0b1e610603 |</w:t>
      </w:r>
    </w:p>
    <w:p>
      <w:r>
        <w:t>| Timestamp UTC | 2026-10-02T09:13:44.743576Z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