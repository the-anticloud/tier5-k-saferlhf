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2026-10-02T09:13:45.068952Z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6da0e6bb8c5e5053e3b6bec36802cdeda0e5efaefaa13b7edda4d2c82cb20aa3 |</w:t>
      </w:r>
    </w:p>
    <w:p>
      <w:r>
        <w:t>| Timestamp UTC | 2026-10-02T09:13:45.068952Z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