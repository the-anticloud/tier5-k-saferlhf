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2026-10-02T09:13:46.194491Z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37f6bdb7579c32f90164af2d2eb5f907f4f1d25e2c824e5caeb08cca4a58e8fb |</w:t>
      </w:r>
    </w:p>
    <w:p>
      <w:r>
        <w:t>| Timestamp UTC | 2026-10-02T09:13:46.194491Z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