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2026-10-02T09:13:42.305239Z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8a83761b11b9ef49a90c70278a4579897627850bba568e9b2a09be552da4d03c |</w:t>
      </w:r>
    </w:p>
    <w:p>
      <w:r>
        <w:t>| Timestamp UTC | 2026-10-02T09:13:42.305239Z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