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2026-10-02T09:13:41.025469Z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ff9a1e73d7d50ca422a475b248f86975fd823153dc33c4829b402c50037221c6 |</w:t>
      </w:r>
    </w:p>
    <w:p>
      <w:r>
        <w:t>| Timestamp UTC | 2026-10-02T09:13:41.025469Z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