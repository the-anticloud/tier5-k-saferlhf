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2026-10-02T09:13:44.471959Z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3b21304767e60d9be5b0d27098344da93c1422af6b271572c4642d1f655631e1 |</w:t>
      </w:r>
    </w:p>
    <w:p>
      <w:r>
        <w:t>| Timestamp UTC | 2026-10-02T09:13:44.471959Z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