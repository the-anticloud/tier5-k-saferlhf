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2026-10-02T09:13:43.057759Z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a2d8b41ae4c384ba5fcfcc37ef63975ddcabef07a0f3df554bc2e855bdad74eb |</w:t>
      </w:r>
    </w:p>
    <w:p>
      <w:r>
        <w:t>| Timestamp UTC | 2026-10-02T09:13:43.057759Z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