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2026-10-02T09:13:41.494267Z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f5bf65c0beec1d016c7ebeab6131c125152d5b0f00ee0b632f6e2aaac0459b2a |</w:t>
      </w:r>
    </w:p>
    <w:p>
      <w:r>
        <w:t>| Timestamp UTC | 2026-10-02T09:13:41.494267Z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