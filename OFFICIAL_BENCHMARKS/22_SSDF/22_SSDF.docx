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2026-10-02T09:13:45.806427Z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1806314288f62207b9b4df81de966e36024307b63ba066828d11b73ec5a195fe |</w:t>
      </w:r>
    </w:p>
    <w:p>
      <w:r>
        <w:t>| Timestamp UTC | 2026-10-02T09:13:45.806427Z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