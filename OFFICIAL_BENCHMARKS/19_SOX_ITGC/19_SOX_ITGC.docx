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2026-10-02T09:13:45.238685Z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8026022654fd01b1dcff2c9878955080d8868e3d8e4381dec4805e657318d35f |</w:t>
      </w:r>
    </w:p>
    <w:p>
      <w:r>
        <w:t>| Timestamp UTC | 2026-10-02T09:13:45.238685Z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