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2026-10-02T09:13:46.390354Z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0c35834a65274e0fc715a1f3bcfff9d0b9af4ed11b6e315ff09c5cc205421618 |</w:t>
      </w:r>
    </w:p>
    <w:p>
      <w:r>
        <w:t>| Timestamp UTC | 2026-10-02T09:13:46.390354Z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