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2026-10-02T09:13:44.090200Z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b3fc0f107a15e8420586b0216872d8d5c9fdd666edc6ca2871d8d3b16defd2cb |</w:t>
      </w:r>
    </w:p>
    <w:p>
      <w:r>
        <w:t>| Timestamp UTC | 2026-10-02T09:13:44.090200Z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