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2026-10-02T09:13:43.718259Z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9ded9b0d579920a5be1d7671e319a7ac733822b290f4232eecb93af4f3a134c6 |</w:t>
      </w:r>
    </w:p>
    <w:p>
      <w:r>
        <w:t>| Timestamp UTC | 2026-10-02T09:13:43.718259Z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