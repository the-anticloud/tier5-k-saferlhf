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2026-10-02T09:13:42.050366Z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b31b5c2800e8d236b97b984663a5ed21fcf42aa51198d8bb01ec00631228ab31 |</w:t>
      </w:r>
    </w:p>
    <w:p>
      <w:r>
        <w:t>| Timestamp UTC | 2026-10-02T09:13:42.050366Z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