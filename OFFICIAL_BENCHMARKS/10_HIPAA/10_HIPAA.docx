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2026-10-02T09:13:43.254757Z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b1e90b7101db8449ed0897a341c7ee4db692a1ae18ec913cbcb01839614cab01 |</w:t>
      </w:r>
    </w:p>
    <w:p>
      <w:r>
        <w:t>| Timestamp UTC | 2026-10-02T09:13:43.254757Z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