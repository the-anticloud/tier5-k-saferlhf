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2026-10-02T09:13:45.631364Z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43f49dee05e36b6ecd44f13db32d1cb609215274336dfe4e54b03638ee5e08a5 |</w:t>
      </w:r>
    </w:p>
    <w:p>
      <w:r>
        <w:t>| Timestamp UTC | 2026-10-02T09:13:45.631364Z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