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2026-10-02T09:13:42.826943Z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ee2e0576e0e962d0247ee781860174297afe44c31425682cb7bccae274c2e053 |</w:t>
      </w:r>
    </w:p>
    <w:p>
      <w:r>
        <w:t>| Timestamp UTC | 2026-10-02T09:13:42.826943Z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