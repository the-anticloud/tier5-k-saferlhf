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2026-10-02T09:13:41.236370Z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417c07406674e1353499251d5d6dd4dd06200b3ce4c4c4cc9757ccbaf4a3bfbc |</w:t>
      </w:r>
    </w:p>
    <w:p>
      <w:r>
        <w:t>| Timestamp UTC | 2026-10-02T09:13:41.236370Z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