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K Saferlhf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K Saferlhf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**K Saferlhf**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