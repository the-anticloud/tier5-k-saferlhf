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2026-10-02T09:13:46.568136Z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dc7f4c669a8f4dcfb44dc92b8f2df8e18a6dad8c3448e39c9a6546c4c5880f69 |</w:t>
      </w:r>
    </w:p>
    <w:p>
      <w:r>
        <w:t>| Timestamp UTC | 2026-10-02T09:13:46.568136Z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