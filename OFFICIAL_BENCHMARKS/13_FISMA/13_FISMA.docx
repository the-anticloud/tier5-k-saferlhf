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2026-10-02T09:13:43.919296Z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81cbe0c72466a7f02ea13ceb1d4b03817b0d4f25d04eb51aa484982c2f8337e9 |</w:t>
      </w:r>
    </w:p>
    <w:p>
      <w:r>
        <w:t>| Timestamp UTC | 2026-10-02T09:13:43.919296Z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