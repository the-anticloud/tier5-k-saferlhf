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2026-10-02T09:13:41.817534Z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29d47c3305d13831ddf23333414ab6c3897e33fe690d76408fc88e15f4bdefef |</w:t>
      </w:r>
    </w:p>
    <w:p>
      <w:r>
        <w:t>| Timestamp UTC | 2026-10-02T09:13:41.817534Z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