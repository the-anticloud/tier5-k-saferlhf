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2026-10-02T09:13:42.590084Z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167af80a3aab866b43ead7a51665368f98021d54ba00f871e9a66fc549d9e065 |</w:t>
      </w:r>
    </w:p>
    <w:p>
      <w:r>
        <w:t>| Timestamp UTC | 2026-10-02T09:13:42.590084Z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